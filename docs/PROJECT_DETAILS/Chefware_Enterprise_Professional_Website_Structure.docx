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5BD22" w14:textId="77777777" w:rsidR="00CF776E" w:rsidRDefault="00000000">
      <w:pPr>
        <w:jc w:val="center"/>
        <w:rPr>
          <w:rFonts w:hint="eastAsia"/>
        </w:rPr>
      </w:pPr>
      <w:r>
        <w:rPr>
          <w:b/>
          <w:sz w:val="48"/>
        </w:rPr>
        <w:t>CHEFWARE ENTERPRISE</w:t>
      </w:r>
      <w:r>
        <w:rPr>
          <w:b/>
          <w:sz w:val="32"/>
        </w:rPr>
        <w:br/>
        <w:t>Complete Professional Website Structure</w:t>
      </w:r>
    </w:p>
    <w:p w14:paraId="0A55A5D6" w14:textId="77777777" w:rsidR="00CF776E" w:rsidRDefault="00000000">
      <w:pPr>
        <w:jc w:val="center"/>
        <w:rPr>
          <w:rFonts w:hint="eastAsia"/>
        </w:rPr>
      </w:pPr>
      <w:r>
        <w:rPr>
          <w:i/>
        </w:rPr>
        <w:t>Importers and Suppliers of Hospitality Service Essentials</w:t>
      </w:r>
    </w:p>
    <w:p w14:paraId="12C7A630" w14:textId="77777777" w:rsidR="00CF776E" w:rsidRPr="008F1893" w:rsidRDefault="00000000">
      <w:pPr>
        <w:pStyle w:val="Heading1"/>
        <w:rPr>
          <w:color w:val="auto"/>
        </w:rPr>
      </w:pPr>
      <w:r w:rsidRPr="008F1893">
        <w:rPr>
          <w:color w:val="auto"/>
        </w:rPr>
        <w:t>1. Main Navigation</w:t>
      </w:r>
    </w:p>
    <w:p w14:paraId="103F2FB2" w14:textId="77777777" w:rsidR="00CF776E" w:rsidRDefault="00000000">
      <w:pPr>
        <w:rPr>
          <w:rFonts w:hint="eastAsia"/>
        </w:rPr>
      </w:pPr>
      <w:r>
        <w:t>HOME | ABOUT US | PRODUCTS &amp; SERVICES | ROBOTICS | PROJECTS | INDUSTRIES | CONTACT</w:t>
      </w:r>
    </w:p>
    <w:p w14:paraId="6315723D" w14:textId="77777777" w:rsidR="00CF776E" w:rsidRDefault="00000000">
      <w:pPr>
        <w:rPr>
          <w:rFonts w:hint="eastAsia"/>
        </w:rPr>
      </w:pPr>
      <w:r>
        <w:t>Primary Call-to-Action: REQUEST A QUOTE</w:t>
      </w:r>
    </w:p>
    <w:p w14:paraId="48CC7F4D" w14:textId="77777777" w:rsidR="00CF776E" w:rsidRDefault="00000000">
      <w:pPr>
        <w:pStyle w:val="Heading1"/>
      </w:pPr>
      <w:r w:rsidRPr="008F1893">
        <w:rPr>
          <w:color w:val="auto"/>
        </w:rPr>
        <w:t>2. Home Page</w:t>
      </w:r>
    </w:p>
    <w:p w14:paraId="683C9173" w14:textId="77777777" w:rsidR="00CF776E" w:rsidRPr="008F1893" w:rsidRDefault="00000000">
      <w:pPr>
        <w:pStyle w:val="Heading2"/>
        <w:rPr>
          <w:color w:val="auto"/>
        </w:rPr>
      </w:pPr>
      <w:r w:rsidRPr="008F1893">
        <w:rPr>
          <w:color w:val="auto"/>
        </w:rPr>
        <w:t>Hero Section</w:t>
      </w:r>
    </w:p>
    <w:p w14:paraId="76A4D8DE" w14:textId="77777777" w:rsidR="00CF776E" w:rsidRDefault="00000000">
      <w:pPr>
        <w:rPr>
          <w:rFonts w:hint="eastAsia"/>
        </w:rPr>
      </w:pPr>
      <w:r>
        <w:t>Headline: Complete Hospitality Solutions. All Under One Roof.</w:t>
      </w:r>
      <w:r>
        <w:br/>
        <w:t>Supporting text: From professional uniforms and branding to commercial kitchen solutions, disposables and hospitality robotics, Chefware Enterprise helps businesses build smarter, more efficient operations.</w:t>
      </w:r>
      <w:r>
        <w:br/>
        <w:t>Buttons: Explore Our Solutions | Request a Quote</w:t>
      </w:r>
      <w:r>
        <w:br/>
        <w:t>Recommended hero visuals: chef uniforms, commercial kitchen equipment, hospitality staff and service/cleaning robots.</w:t>
      </w:r>
    </w:p>
    <w:p w14:paraId="2D20B2A9" w14:textId="77777777" w:rsidR="00CF776E" w:rsidRPr="008F1893" w:rsidRDefault="00000000">
      <w:pPr>
        <w:pStyle w:val="Heading2"/>
        <w:rPr>
          <w:color w:val="auto"/>
        </w:rPr>
      </w:pPr>
      <w:r w:rsidRPr="008F1893">
        <w:rPr>
          <w:color w:val="auto"/>
        </w:rPr>
        <w:t>Quick Introduction — One Partner. Everything You Need.</w:t>
      </w:r>
    </w:p>
    <w:p w14:paraId="5A72DA87" w14:textId="77777777" w:rsidR="00CF776E" w:rsidRDefault="00000000">
      <w:pPr>
        <w:rPr>
          <w:rFonts w:hint="eastAsia"/>
        </w:rPr>
      </w:pPr>
      <w:r>
        <w:t>Chefware Enterprise was established to bridge the gap in hospitality sourcing by providing essential products and solutions under one roof. We help hotels, restaurants, cafés, catering businesses, institutions and corporate organizations reduce sourcing challenges, save time and operate more efficiently.</w:t>
      </w:r>
      <w:r>
        <w:br/>
      </w:r>
      <w:r>
        <w:br/>
        <w:t>Core solutions: Uniforms | Branding | Kitchen Solutions | Disposables | Robotics</w:t>
      </w:r>
    </w:p>
    <w:p w14:paraId="033664C8" w14:textId="77777777" w:rsidR="00CF776E" w:rsidRPr="008F1893" w:rsidRDefault="00000000">
      <w:pPr>
        <w:pStyle w:val="Heading2"/>
        <w:rPr>
          <w:color w:val="auto"/>
        </w:rPr>
      </w:pPr>
      <w:r w:rsidRPr="008F1893">
        <w:rPr>
          <w:color w:val="auto"/>
        </w:rPr>
        <w:t>Our Core Solutions</w:t>
      </w:r>
    </w:p>
    <w:p w14:paraId="58C50A2C" w14:textId="77777777" w:rsidR="00CF776E" w:rsidRDefault="00000000">
      <w:pPr>
        <w:rPr>
          <w:rFonts w:hint="eastAsia"/>
        </w:rPr>
      </w:pPr>
      <w:r>
        <w:t>1. Hospitality Uniforms — Professional chef, hospitality, security and management uniforms.</w:t>
      </w:r>
      <w:r>
        <w:br/>
        <w:t>2. Branding &amp; Embroidery — T-shirt printing, embroidery and customized branding.</w:t>
      </w:r>
      <w:r>
        <w:br/>
        <w:t>3. Kitchen Solutions — Commercial kitchen equipment sourcing, importing and complete kitchen setup.</w:t>
      </w:r>
      <w:r>
        <w:br/>
        <w:t>4. Disposables — Tissues, bowls, spoons, takeaway packs and related essentials.</w:t>
      </w:r>
      <w:r>
        <w:br/>
        <w:t>5. Hospitality Robotics — Cleaning, service, marketing, luggage-loading and room-service robots.</w:t>
      </w:r>
    </w:p>
    <w:p w14:paraId="1A2418B3" w14:textId="77777777" w:rsidR="00CF776E" w:rsidRPr="008F1893" w:rsidRDefault="00000000">
      <w:pPr>
        <w:pStyle w:val="Heading2"/>
        <w:rPr>
          <w:color w:val="auto"/>
        </w:rPr>
      </w:pPr>
      <w:r w:rsidRPr="008F1893">
        <w:rPr>
          <w:color w:val="auto"/>
        </w:rPr>
        <w:t>Why Choose Chefware?</w:t>
      </w:r>
    </w:p>
    <w:p w14:paraId="75D445EB" w14:textId="77777777" w:rsidR="00CF776E" w:rsidRDefault="00000000">
      <w:pPr>
        <w:rPr>
          <w:rFonts w:hint="eastAsia"/>
        </w:rPr>
      </w:pPr>
      <w:r>
        <w:t>• One-Stop Solution — Multiple hospitality essentials from one trusted partner.</w:t>
      </w:r>
      <w:r>
        <w:br/>
        <w:t>• Quality Imports — Access to international manufacturing and import partnerships.</w:t>
      </w:r>
      <w:r>
        <w:br/>
        <w:t>• Professional Branding — Custom embroidery and printing.</w:t>
      </w:r>
      <w:r>
        <w:br/>
        <w:t>• Complete Kitchen Setup — Equipment sourcing through installation and setup.</w:t>
      </w:r>
      <w:r>
        <w:br/>
        <w:t>• Smart Hospitality Technology — Robotics that support operational efficiency.</w:t>
      </w:r>
    </w:p>
    <w:p w14:paraId="6B8B3FBB" w14:textId="77777777" w:rsidR="00CF776E" w:rsidRPr="008F1893" w:rsidRDefault="00000000">
      <w:pPr>
        <w:pStyle w:val="Heading1"/>
        <w:rPr>
          <w:color w:val="auto"/>
        </w:rPr>
      </w:pPr>
      <w:r w:rsidRPr="008F1893">
        <w:rPr>
          <w:color w:val="auto"/>
        </w:rPr>
        <w:lastRenderedPageBreak/>
        <w:t>3. About Us</w:t>
      </w:r>
    </w:p>
    <w:p w14:paraId="5818D069" w14:textId="77777777" w:rsidR="00CF776E" w:rsidRPr="008F1893" w:rsidRDefault="00000000">
      <w:pPr>
        <w:pStyle w:val="Heading2"/>
        <w:rPr>
          <w:color w:val="auto"/>
        </w:rPr>
      </w:pPr>
      <w:r w:rsidRPr="008F1893">
        <w:rPr>
          <w:color w:val="auto"/>
        </w:rPr>
        <w:t>Our Story</w:t>
      </w:r>
    </w:p>
    <w:p w14:paraId="4B002024" w14:textId="77777777" w:rsidR="00CF776E" w:rsidRDefault="00000000">
      <w:pPr>
        <w:rPr>
          <w:rFonts w:hint="eastAsia"/>
        </w:rPr>
      </w:pPr>
      <w:r>
        <w:t>Founded on 2 October 2023 by Madam Rebecca Eghan and Mr Abraham Eghan, Chefware Enterprise was established to bridge the sourcing gap in Ghana's hospitality industry. The company was created to address the challenge businesses face when sourcing uniforms, kitchen equipment, disposables, branding and modern hospitality technology from different suppliers.</w:t>
      </w:r>
    </w:p>
    <w:p w14:paraId="5EDDD04E" w14:textId="77777777" w:rsidR="00CF776E" w:rsidRDefault="00000000">
      <w:pPr>
        <w:pStyle w:val="Heading2"/>
      </w:pPr>
      <w:r w:rsidRPr="008F1893">
        <w:rPr>
          <w:color w:val="auto"/>
        </w:rPr>
        <w:t>Mission</w:t>
      </w:r>
    </w:p>
    <w:p w14:paraId="7E8D2842" w14:textId="77777777" w:rsidR="00CF776E" w:rsidRDefault="00000000">
      <w:pPr>
        <w:rPr>
          <w:rFonts w:hint="eastAsia"/>
        </w:rPr>
      </w:pPr>
      <w:r>
        <w:t>To provide reliable, quality and innovative hospitality solutions that help businesses save time, reduce operational challenges and work smarter.</w:t>
      </w:r>
    </w:p>
    <w:p w14:paraId="084E69B6" w14:textId="77777777" w:rsidR="00CF776E" w:rsidRPr="008F1893" w:rsidRDefault="00000000">
      <w:pPr>
        <w:pStyle w:val="Heading2"/>
        <w:rPr>
          <w:color w:val="auto"/>
        </w:rPr>
      </w:pPr>
      <w:r w:rsidRPr="008F1893">
        <w:rPr>
          <w:color w:val="auto"/>
        </w:rPr>
        <w:t>Vision</w:t>
      </w:r>
    </w:p>
    <w:p w14:paraId="433A16CD" w14:textId="77777777" w:rsidR="00CF776E" w:rsidRDefault="00000000">
      <w:pPr>
        <w:rPr>
          <w:rFonts w:hint="eastAsia"/>
        </w:rPr>
      </w:pPr>
      <w:r>
        <w:t>To become a leading hospitality solutions partner in Ghana and across West Africa, driving efficiency through quality products, professional service and smart technology.</w:t>
      </w:r>
    </w:p>
    <w:p w14:paraId="26898C58" w14:textId="77777777" w:rsidR="00CF776E" w:rsidRPr="008F1893" w:rsidRDefault="00000000">
      <w:pPr>
        <w:pStyle w:val="Heading1"/>
        <w:rPr>
          <w:color w:val="auto"/>
        </w:rPr>
      </w:pPr>
      <w:r w:rsidRPr="008F1893">
        <w:rPr>
          <w:color w:val="auto"/>
        </w:rPr>
        <w:t>4. Products &amp; Services</w:t>
      </w:r>
    </w:p>
    <w:p w14:paraId="05D9C598" w14:textId="77777777" w:rsidR="00CF776E" w:rsidRPr="008F1893" w:rsidRDefault="00000000">
      <w:pPr>
        <w:pStyle w:val="Heading2"/>
        <w:rPr>
          <w:color w:val="auto"/>
        </w:rPr>
      </w:pPr>
      <w:r w:rsidRPr="008F1893">
        <w:rPr>
          <w:color w:val="auto"/>
        </w:rPr>
        <w:t>A. Uniforms — Professional Hospitality Uniforms</w:t>
      </w:r>
    </w:p>
    <w:p w14:paraId="0E7DFF7C" w14:textId="77777777" w:rsidR="00CF776E" w:rsidRDefault="00000000">
      <w:pPr>
        <w:rPr>
          <w:rFonts w:hint="eastAsia"/>
        </w:rPr>
      </w:pPr>
      <w:r>
        <w:t>Chef uniforms; hospitality staff uniforms; security uniforms; management wear; customized staff uniforms.</w:t>
      </w:r>
      <w:r>
        <w:br/>
        <w:t>CTA: Request Uniform Quote</w:t>
      </w:r>
    </w:p>
    <w:p w14:paraId="12BEF26B" w14:textId="77777777" w:rsidR="00CF776E" w:rsidRPr="008F1893" w:rsidRDefault="00000000">
      <w:pPr>
        <w:pStyle w:val="Heading2"/>
        <w:rPr>
          <w:color w:val="auto"/>
        </w:rPr>
      </w:pPr>
      <w:r w:rsidRPr="008F1893">
        <w:rPr>
          <w:color w:val="auto"/>
        </w:rPr>
        <w:t>B. Branding &amp; Embroidery — Make Your Brand Stand Out</w:t>
      </w:r>
    </w:p>
    <w:p w14:paraId="4266B974" w14:textId="77777777" w:rsidR="00CF776E" w:rsidRDefault="00000000">
      <w:pPr>
        <w:rPr>
          <w:rFonts w:hint="eastAsia"/>
        </w:rPr>
      </w:pPr>
      <w:r>
        <w:t>T-shirt printing; embroidery; company branding; school branding; government/institutional branding; customized uniforms.</w:t>
      </w:r>
      <w:r>
        <w:br/>
        <w:t>CTA: Start Your Branding Project</w:t>
      </w:r>
    </w:p>
    <w:p w14:paraId="79E57506" w14:textId="77777777" w:rsidR="00CF776E" w:rsidRDefault="00000000">
      <w:pPr>
        <w:pStyle w:val="Heading2"/>
      </w:pPr>
      <w:r w:rsidRPr="008F1893">
        <w:rPr>
          <w:color w:val="auto"/>
        </w:rPr>
        <w:t>C. Kitchen Solutions — Commercial Kitchen Solutions</w:t>
      </w:r>
    </w:p>
    <w:p w14:paraId="72C757DE" w14:textId="77777777" w:rsidR="00CF776E" w:rsidRDefault="00000000">
      <w:pPr>
        <w:rPr>
          <w:rFonts w:hint="eastAsia"/>
        </w:rPr>
      </w:pPr>
      <w:r>
        <w:t>Kitchen equipment sourcing; equipment importation; commercial kitchen equipment; full kitchen setup; installation; after-sales support.</w:t>
      </w:r>
      <w:r>
        <w:br/>
        <w:t>CTA: Plan Your Kitchen</w:t>
      </w:r>
    </w:p>
    <w:p w14:paraId="6482E70B" w14:textId="77777777" w:rsidR="00CF776E" w:rsidRDefault="00000000">
      <w:pPr>
        <w:pStyle w:val="Heading2"/>
      </w:pPr>
      <w:r w:rsidRPr="008F1893">
        <w:rPr>
          <w:color w:val="auto"/>
        </w:rPr>
        <w:t>D. Disposables — Hospitality Disposables</w:t>
      </w:r>
    </w:p>
    <w:p w14:paraId="0CE67388" w14:textId="77777777" w:rsidR="00CF776E" w:rsidRDefault="00000000">
      <w:pPr>
        <w:rPr>
          <w:rFonts w:hint="eastAsia"/>
        </w:rPr>
      </w:pPr>
      <w:r>
        <w:t>Tissues; bowls; spoons; takeaway packs; other disposable hospitality essentials.</w:t>
      </w:r>
      <w:r>
        <w:br/>
        <w:t>CTA: Shop Disposables</w:t>
      </w:r>
    </w:p>
    <w:p w14:paraId="7FEAD669" w14:textId="77777777" w:rsidR="00CF776E" w:rsidRDefault="00000000">
      <w:pPr>
        <w:pStyle w:val="Heading1"/>
      </w:pPr>
      <w:r w:rsidRPr="008F1893">
        <w:rPr>
          <w:color w:val="auto"/>
        </w:rPr>
        <w:t>5. Robotics Page</w:t>
      </w:r>
    </w:p>
    <w:p w14:paraId="6F306836" w14:textId="77777777" w:rsidR="00CF776E" w:rsidRPr="008F1893" w:rsidRDefault="00000000">
      <w:pPr>
        <w:pStyle w:val="Heading2"/>
        <w:rPr>
          <w:color w:val="auto"/>
        </w:rPr>
      </w:pPr>
      <w:r w:rsidRPr="008F1893">
        <w:rPr>
          <w:color w:val="auto"/>
        </w:rPr>
        <w:t>Hero</w:t>
      </w:r>
    </w:p>
    <w:p w14:paraId="2F1AD961" w14:textId="77777777" w:rsidR="00CF776E" w:rsidRDefault="00000000">
      <w:pPr>
        <w:rPr>
          <w:rFonts w:hint="eastAsia"/>
        </w:rPr>
      </w:pPr>
      <w:r>
        <w:t>The Future of Hospitality Is Here.</w:t>
      </w:r>
      <w:r>
        <w:br/>
      </w:r>
      <w:r>
        <w:br/>
        <w:t>Smart robotic solutions designed to support hospitality businesses, improve service efficiency and reduce operational workload.</w:t>
      </w:r>
    </w:p>
    <w:p w14:paraId="34121829" w14:textId="77777777" w:rsidR="00CF776E" w:rsidRPr="008F1893" w:rsidRDefault="00000000">
      <w:pPr>
        <w:pStyle w:val="Heading2"/>
        <w:rPr>
          <w:color w:val="auto"/>
        </w:rPr>
      </w:pPr>
      <w:r w:rsidRPr="008F1893">
        <w:rPr>
          <w:color w:val="auto"/>
        </w:rPr>
        <w:lastRenderedPageBreak/>
        <w:t>Robot Categories</w:t>
      </w:r>
    </w:p>
    <w:p w14:paraId="3535A008" w14:textId="77777777" w:rsidR="00CF776E" w:rsidRDefault="00000000">
      <w:pPr>
        <w:rPr>
          <w:rFonts w:hint="eastAsia"/>
        </w:rPr>
      </w:pPr>
      <w:r>
        <w:t>• Cleaning Robots — Automate repetitive cleaning tasks.</w:t>
      </w:r>
      <w:r>
        <w:br/>
        <w:t>• Service Robots — Support food and hospitality service operations.</w:t>
      </w:r>
      <w:r>
        <w:br/>
        <w:t>• Marketing Robots — Create interactive customer experiences and promotional opportunities.</w:t>
      </w:r>
      <w:r>
        <w:br/>
        <w:t>• Heavy Luggage Loading Robots — Support luggage-handling operations.</w:t>
      </w:r>
      <w:r>
        <w:br/>
        <w:t>• Room Service Robots — Assist hotels with room-service delivery.</w:t>
      </w:r>
    </w:p>
    <w:p w14:paraId="65492327" w14:textId="77777777" w:rsidR="00CF776E" w:rsidRPr="008F1893" w:rsidRDefault="00000000">
      <w:pPr>
        <w:pStyle w:val="Heading2"/>
        <w:rPr>
          <w:color w:val="auto"/>
        </w:rPr>
      </w:pPr>
      <w:r w:rsidRPr="008F1893">
        <w:rPr>
          <w:color w:val="auto"/>
        </w:rPr>
        <w:t>Partnerships</w:t>
      </w:r>
    </w:p>
    <w:p w14:paraId="41D67D9D" w14:textId="77777777" w:rsidR="00CF776E" w:rsidRDefault="00000000">
      <w:pPr>
        <w:rPr>
          <w:rFonts w:hint="eastAsia"/>
        </w:rPr>
      </w:pPr>
      <w:r>
        <w:t>Feature Chefware's robotics representation/partnerships with KEENON and ALPHA ROBOTICS COMPANY, subject to confirmation of authorized branding.</w:t>
      </w:r>
    </w:p>
    <w:p w14:paraId="5C9DBFD5" w14:textId="77777777" w:rsidR="00CF776E" w:rsidRDefault="00000000">
      <w:pPr>
        <w:pStyle w:val="Heading2"/>
      </w:pPr>
      <w:r w:rsidRPr="008F1893">
        <w:rPr>
          <w:color w:val="auto"/>
        </w:rPr>
        <w:t>Case Study — Hallmark Cafe</w:t>
      </w:r>
    </w:p>
    <w:p w14:paraId="2AD53961" w14:textId="77777777" w:rsidR="00CF776E" w:rsidRDefault="00000000">
      <w:pPr>
        <w:rPr>
          <w:rFonts w:hint="eastAsia"/>
        </w:rPr>
      </w:pPr>
      <w:r>
        <w:t>Hallmark Cafe is among Chefware's clients that have adopted service robots, demonstrating the growing application of automated hospitality service in Ghana.</w:t>
      </w:r>
    </w:p>
    <w:p w14:paraId="51070066" w14:textId="77777777" w:rsidR="00CF776E" w:rsidRDefault="00000000">
      <w:pPr>
        <w:rPr>
          <w:rFonts w:hint="eastAsia"/>
        </w:rPr>
      </w:pPr>
      <w:r>
        <w:t>CTA: Book a Robot Demonstration</w:t>
      </w:r>
    </w:p>
    <w:p w14:paraId="14A731CF" w14:textId="77777777" w:rsidR="00CF776E" w:rsidRPr="008F1893" w:rsidRDefault="00000000">
      <w:pPr>
        <w:pStyle w:val="Heading1"/>
        <w:rPr>
          <w:color w:val="auto"/>
        </w:rPr>
      </w:pPr>
      <w:r w:rsidRPr="008F1893">
        <w:rPr>
          <w:color w:val="auto"/>
        </w:rPr>
        <w:t>6. Industries We Serve</w:t>
      </w:r>
    </w:p>
    <w:p w14:paraId="6D2E8320" w14:textId="77777777" w:rsidR="00CF776E" w:rsidRDefault="00000000">
      <w:pPr>
        <w:rPr>
          <w:rFonts w:hint="eastAsia"/>
        </w:rPr>
      </w:pPr>
      <w:r>
        <w:t>• Hotels</w:t>
      </w:r>
      <w:r>
        <w:br/>
        <w:t>• Restaurants</w:t>
      </w:r>
      <w:r>
        <w:br/>
        <w:t>• Cafés &amp; Fast Food</w:t>
      </w:r>
      <w:r>
        <w:br/>
        <w:t>• Catering Businesses</w:t>
      </w:r>
      <w:r>
        <w:br/>
        <w:t>• Schools &amp; Universities</w:t>
      </w:r>
      <w:r>
        <w:br/>
        <w:t>• Hospitals</w:t>
      </w:r>
      <w:r>
        <w:br/>
        <w:t>• Corporate Organizations</w:t>
      </w:r>
      <w:r>
        <w:br/>
        <w:t>• Government Institutions</w:t>
      </w:r>
      <w:r>
        <w:br/>
        <w:t>• Security &amp; Management Agencies</w:t>
      </w:r>
      <w:r>
        <w:br/>
        <w:t>• Event Planners &amp; Food Vendors</w:t>
      </w:r>
    </w:p>
    <w:p w14:paraId="2C6953EB" w14:textId="77777777" w:rsidR="00CF776E" w:rsidRDefault="00000000">
      <w:pPr>
        <w:pStyle w:val="Heading1"/>
      </w:pPr>
      <w:r w:rsidRPr="008F1893">
        <w:rPr>
          <w:color w:val="auto"/>
        </w:rPr>
        <w:t>7. Projects &amp; Clients</w:t>
      </w:r>
    </w:p>
    <w:p w14:paraId="5FC52A6C" w14:textId="77777777" w:rsidR="00CF776E" w:rsidRPr="008F1893" w:rsidRDefault="00000000">
      <w:pPr>
        <w:pStyle w:val="Heading2"/>
        <w:rPr>
          <w:color w:val="auto"/>
        </w:rPr>
      </w:pPr>
      <w:r w:rsidRPr="008F1893">
        <w:rPr>
          <w:color w:val="auto"/>
        </w:rPr>
        <w:t>Trusted by Businesses Across Ghana</w:t>
      </w:r>
    </w:p>
    <w:p w14:paraId="29F95916" w14:textId="77777777" w:rsidR="00CF776E" w:rsidRDefault="00000000">
      <w:pPr>
        <w:rPr>
          <w:rFonts w:hint="eastAsia"/>
        </w:rPr>
      </w:pPr>
      <w:r>
        <w:t>From hospitality uniforms and branding to kitchen solutions and robotics, Chefware has supported businesses with practical hospitality solutions across Ghana.</w:t>
      </w:r>
    </w:p>
    <w:p w14:paraId="5DDB7164" w14:textId="77777777" w:rsidR="00CF776E" w:rsidRDefault="00000000">
      <w:pPr>
        <w:rPr>
          <w:rFonts w:hint="eastAsia"/>
        </w:rPr>
      </w:pPr>
      <w:r>
        <w:t>Featured clients/projects: Labadi Beach Hotel; Lancaster Hotels; Pomona; Moka's Express; Hallmark Cafe.</w:t>
      </w:r>
    </w:p>
    <w:p w14:paraId="4699DF59" w14:textId="77777777" w:rsidR="00CF776E" w:rsidRDefault="00000000">
      <w:pPr>
        <w:rPr>
          <w:rFonts w:hint="eastAsia"/>
        </w:rPr>
      </w:pPr>
      <w:r>
        <w:t>Project categories: Uniform Supply | Kitchen Setup | Branding | Disposables | Robotics</w:t>
      </w:r>
    </w:p>
    <w:p w14:paraId="181A20E4" w14:textId="77777777" w:rsidR="00CF776E" w:rsidRDefault="00000000">
      <w:pPr>
        <w:rPr>
          <w:rFonts w:hint="eastAsia"/>
        </w:rPr>
      </w:pPr>
      <w:r>
        <w:t>CTA: View Our Projects</w:t>
      </w:r>
    </w:p>
    <w:p w14:paraId="3D6C9036" w14:textId="77777777" w:rsidR="00CF776E" w:rsidRPr="008F1893" w:rsidRDefault="00000000">
      <w:pPr>
        <w:pStyle w:val="Heading1"/>
        <w:rPr>
          <w:color w:val="auto"/>
        </w:rPr>
      </w:pPr>
      <w:r w:rsidRPr="008F1893">
        <w:rPr>
          <w:color w:val="auto"/>
        </w:rPr>
        <w:t>8. Case Studies</w:t>
      </w:r>
    </w:p>
    <w:p w14:paraId="08E5491A" w14:textId="77777777" w:rsidR="00CF776E" w:rsidRDefault="00000000">
      <w:pPr>
        <w:rPr>
          <w:rFonts w:hint="eastAsia"/>
        </w:rPr>
      </w:pPr>
      <w:r>
        <w:t>Each case study should contain: Client | Challenge | Solution | Products/Services Supplied | Result.</w:t>
      </w:r>
    </w:p>
    <w:p w14:paraId="5F3229FC" w14:textId="77777777" w:rsidR="00CF776E" w:rsidRDefault="00000000">
      <w:pPr>
        <w:pStyle w:val="Heading2"/>
      </w:pPr>
      <w:r w:rsidRPr="008F1893">
        <w:rPr>
          <w:color w:val="auto"/>
        </w:rPr>
        <w:lastRenderedPageBreak/>
        <w:t>Hallmark Cafe — Hospitality Robotics</w:t>
      </w:r>
    </w:p>
    <w:p w14:paraId="22818396" w14:textId="77777777" w:rsidR="00CF776E" w:rsidRDefault="00000000">
      <w:pPr>
        <w:rPr>
          <w:rFonts w:hint="eastAsia"/>
        </w:rPr>
      </w:pPr>
      <w:r>
        <w:t>Challenge: Need for improved hospitality service efficiency.</w:t>
      </w:r>
      <w:r>
        <w:br/>
        <w:t>Solution: Deployment of hospitality service robotics.</w:t>
      </w:r>
      <w:r>
        <w:br/>
        <w:t>Outcome: Adoption of automated service technology.</w:t>
      </w:r>
      <w:r>
        <w:br/>
      </w:r>
      <w:r>
        <w:br/>
        <w:t>Do not publish quantified performance claims unless Chefware can substantiate them.</w:t>
      </w:r>
    </w:p>
    <w:p w14:paraId="5DA1DF91" w14:textId="77777777" w:rsidR="00CF776E" w:rsidRDefault="00000000">
      <w:pPr>
        <w:pStyle w:val="Heading1"/>
      </w:pPr>
      <w:r w:rsidRPr="008F1893">
        <w:rPr>
          <w:color w:val="auto"/>
        </w:rPr>
        <w:t>9. CEO / Leadership</w:t>
      </w:r>
    </w:p>
    <w:p w14:paraId="260AA1DB" w14:textId="77777777" w:rsidR="00CF776E" w:rsidRPr="008F1893" w:rsidRDefault="00000000">
      <w:pPr>
        <w:pStyle w:val="Heading2"/>
        <w:rPr>
          <w:color w:val="auto"/>
        </w:rPr>
      </w:pPr>
      <w:r w:rsidRPr="008F1893">
        <w:rPr>
          <w:color w:val="auto"/>
        </w:rPr>
        <w:t>Meet Our Founder &amp; CEO — Madam Rebecca Eghan</w:t>
      </w:r>
    </w:p>
    <w:p w14:paraId="00F022C8" w14:textId="77777777" w:rsidR="00CF776E" w:rsidRDefault="00000000">
      <w:pPr>
        <w:rPr>
          <w:rFonts w:hint="eastAsia"/>
        </w:rPr>
      </w:pPr>
      <w:r>
        <w:t>Madam Rebecca Eghan is the Founder and CEO of Chefware Enterprise, established with a vision to modernize hospitality operations and provide businesses with a complete range of hospitality solutions under one roof.</w:t>
      </w:r>
      <w:r>
        <w:br/>
      </w:r>
      <w:r>
        <w:br/>
        <w:t>Under her leadership, Chefware has developed partnerships and supplied hospitality solutions to businesses including Labadi Beach Hotel, Lancaster Hotels, Pomona, Moka's Express and Hallmark Cafe.</w:t>
      </w:r>
    </w:p>
    <w:p w14:paraId="17730C6E" w14:textId="77777777" w:rsidR="00CF776E" w:rsidRDefault="00000000">
      <w:pPr>
        <w:rPr>
          <w:rFonts w:hint="eastAsia"/>
        </w:rPr>
      </w:pPr>
      <w:r>
        <w:t>Website editing note: The source document contains inconsistent pronouns in this section; the website copy above uses she/her based on the supplied CEO name and title.</w:t>
      </w:r>
    </w:p>
    <w:p w14:paraId="33B08D2A" w14:textId="77777777" w:rsidR="00CF776E" w:rsidRPr="008F1893" w:rsidRDefault="00000000">
      <w:pPr>
        <w:pStyle w:val="Heading1"/>
        <w:rPr>
          <w:color w:val="auto"/>
        </w:rPr>
      </w:pPr>
      <w:r w:rsidRPr="008F1893">
        <w:rPr>
          <w:color w:val="auto"/>
        </w:rPr>
        <w:t>10. Partnerships</w:t>
      </w:r>
    </w:p>
    <w:p w14:paraId="172441E4" w14:textId="77777777" w:rsidR="00CF776E" w:rsidRPr="008F1893" w:rsidRDefault="00000000">
      <w:pPr>
        <w:pStyle w:val="Heading2"/>
        <w:rPr>
          <w:color w:val="auto"/>
        </w:rPr>
      </w:pPr>
      <w:r w:rsidRPr="008F1893">
        <w:rPr>
          <w:color w:val="auto"/>
        </w:rPr>
        <w:t>Our Global Partnerships</w:t>
      </w:r>
    </w:p>
    <w:p w14:paraId="5DF327AB" w14:textId="28939331" w:rsidR="00CF776E" w:rsidRDefault="00000000" w:rsidP="00022244">
      <w:pPr>
        <w:rPr>
          <w:rFonts w:hint="eastAsia"/>
        </w:rPr>
      </w:pPr>
      <w:r>
        <w:t>KEENON — Hospitality &amp; service robotics</w:t>
      </w:r>
      <w:r>
        <w:br/>
        <w:t>ALPHA ROBOTICS COMPANY — Robotics solutions</w:t>
      </w:r>
      <w:r>
        <w:br/>
      </w:r>
      <w:r w:rsidR="008F1893">
        <w:t xml:space="preserve">PIMAK TURKIYE </w:t>
      </w:r>
      <w:r>
        <w:t>— International sourcing for kitchen equipment and disposable product</w:t>
      </w:r>
    </w:p>
    <w:p w14:paraId="5445A5C9" w14:textId="77777777" w:rsidR="00CF776E" w:rsidRPr="008F1893" w:rsidRDefault="00000000">
      <w:pPr>
        <w:pStyle w:val="Heading1"/>
        <w:rPr>
          <w:color w:val="auto"/>
        </w:rPr>
      </w:pPr>
      <w:r w:rsidRPr="008F1893">
        <w:rPr>
          <w:color w:val="auto"/>
        </w:rPr>
        <w:t>11. Contact Page</w:t>
      </w:r>
    </w:p>
    <w:p w14:paraId="0EF5E19F" w14:textId="77777777" w:rsidR="00CF776E" w:rsidRPr="008F1893" w:rsidRDefault="00000000">
      <w:pPr>
        <w:pStyle w:val="Heading2"/>
        <w:rPr>
          <w:color w:val="auto"/>
        </w:rPr>
      </w:pPr>
      <w:r w:rsidRPr="008F1893">
        <w:rPr>
          <w:color w:val="auto"/>
        </w:rPr>
        <w:t>Let's Build Your Hospitality Solution</w:t>
      </w:r>
    </w:p>
    <w:p w14:paraId="09DD3CD3" w14:textId="77777777" w:rsidR="00CF776E" w:rsidRDefault="00000000">
      <w:pPr>
        <w:rPr>
          <w:rFonts w:hint="eastAsia"/>
        </w:rPr>
      </w:pPr>
      <w:r>
        <w:t>Whether you need staff uniforms, branding, kitchen equipment, disposables or hospitality robotics, our team is ready to help.</w:t>
      </w:r>
    </w:p>
    <w:p w14:paraId="077316A4" w14:textId="77777777" w:rsidR="00CF776E" w:rsidRDefault="00000000">
      <w:pPr>
        <w:rPr>
          <w:rFonts w:hint="eastAsia"/>
        </w:rPr>
      </w:pPr>
      <w:r>
        <w:t>Chefware Enterprise</w:t>
      </w:r>
      <w:r>
        <w:br/>
        <w:t>Dome Near the Market, Accra, Ghana</w:t>
      </w:r>
      <w:r>
        <w:br/>
        <w:t>+233 548 933 215</w:t>
      </w:r>
      <w:r>
        <w:br/>
        <w:t>+233 556 790 570</w:t>
      </w:r>
      <w:r>
        <w:br/>
        <w:t>admin@chefwareenterprise.org</w:t>
      </w:r>
      <w:r>
        <w:br/>
        <w:t>WhatsApp: 0548 933 215</w:t>
      </w:r>
      <w:r>
        <w:br/>
        <w:t>Business Hours: Monday–Friday, 8:00 AM–5:00 PM</w:t>
      </w:r>
      <w:r>
        <w:br/>
        <w:t>Social Media: Facebook | Instagram | TikTok — chefware_ent</w:t>
      </w:r>
    </w:p>
    <w:p w14:paraId="389334B8" w14:textId="36164B96" w:rsidR="00CF776E" w:rsidRPr="008F1893" w:rsidRDefault="00000000" w:rsidP="008F1893">
      <w:pPr>
        <w:pStyle w:val="Heading2"/>
        <w:rPr>
          <w:rFonts w:hint="eastAsia"/>
          <w:color w:val="auto"/>
        </w:rPr>
      </w:pPr>
      <w:r w:rsidRPr="008F1893">
        <w:rPr>
          <w:color w:val="auto"/>
        </w:rPr>
        <w:t>Contact Form</w:t>
      </w:r>
    </w:p>
    <w:p w14:paraId="025A45F9" w14:textId="77777777" w:rsidR="00CF776E" w:rsidRDefault="00000000">
      <w:pPr>
        <w:rPr>
          <w:rFonts w:hint="eastAsia"/>
        </w:rPr>
      </w:pPr>
      <w:r>
        <w:t>Service dropdown: Uniforms; Branding &amp; Embroidery; Kitchen Equipment; Kitchen Setup; Disposables; Robotics; Other.</w:t>
      </w:r>
    </w:p>
    <w:p w14:paraId="5C3B0DBD" w14:textId="77777777" w:rsidR="00CF776E" w:rsidRDefault="00000000">
      <w:pPr>
        <w:pStyle w:val="Heading1"/>
      </w:pPr>
      <w:r w:rsidRPr="008F1893">
        <w:rPr>
          <w:color w:val="auto"/>
        </w:rPr>
        <w:lastRenderedPageBreak/>
        <w:t>12. Request a Quote Page</w:t>
      </w:r>
    </w:p>
    <w:p w14:paraId="608AF2E9" w14:textId="77777777" w:rsidR="00CF776E" w:rsidRPr="008F1893" w:rsidRDefault="00000000">
      <w:pPr>
        <w:pStyle w:val="Heading2"/>
        <w:rPr>
          <w:color w:val="auto"/>
        </w:rPr>
      </w:pPr>
      <w:r w:rsidRPr="008F1893">
        <w:rPr>
          <w:color w:val="auto"/>
        </w:rPr>
        <w:t>Tell Us What You Need</w:t>
      </w:r>
    </w:p>
    <w:p w14:paraId="4D95D106" w14:textId="77777777" w:rsidR="00CF776E" w:rsidRDefault="00000000">
      <w:pPr>
        <w:rPr>
          <w:rFonts w:hint="eastAsia"/>
        </w:rPr>
      </w:pPr>
      <w:r>
        <w:t>Name | Company | Phone / WhatsApp | Email | Location | Service Required | Quantity | Project Description | Preferred Delivery Date</w:t>
      </w:r>
    </w:p>
    <w:p w14:paraId="0780C11A" w14:textId="77777777" w:rsidR="00CF776E" w:rsidRDefault="00000000">
      <w:pPr>
        <w:rPr>
          <w:rFonts w:hint="eastAsia"/>
        </w:rPr>
      </w:pPr>
      <w:r>
        <w:t>CTA: REQUEST MY QUOTE</w:t>
      </w:r>
    </w:p>
    <w:p w14:paraId="717CC7D4" w14:textId="77777777" w:rsidR="00CF776E" w:rsidRDefault="00000000">
      <w:pPr>
        <w:rPr>
          <w:rFonts w:hint="eastAsia"/>
        </w:rPr>
      </w:pPr>
      <w:r>
        <w:t>For large kitchen and robotics projects: “Tell us about your project and our team will help you develop the right solution.”</w:t>
      </w:r>
    </w:p>
    <w:p w14:paraId="5B0AF17F" w14:textId="77777777" w:rsidR="00CF776E" w:rsidRPr="008F1893" w:rsidRDefault="00000000">
      <w:pPr>
        <w:pStyle w:val="Heading1"/>
        <w:rPr>
          <w:color w:val="auto"/>
        </w:rPr>
      </w:pPr>
      <w:r w:rsidRPr="008F1893">
        <w:rPr>
          <w:color w:val="auto"/>
        </w:rPr>
        <w:t>13. FAQ Page</w:t>
      </w:r>
    </w:p>
    <w:p w14:paraId="4DDF7B1D" w14:textId="77777777" w:rsidR="00CF776E" w:rsidRDefault="00000000">
      <w:pPr>
        <w:rPr>
          <w:rFonts w:hint="eastAsia"/>
        </w:rPr>
      </w:pPr>
      <w:r>
        <w:t>1. Do you deliver outside Accra?</w:t>
      </w:r>
      <w:r>
        <w:br/>
        <w:t>Chefware is based in Ghana and serves clients nationwide, with supply and setup capabilities across Greater Accra and other regions. The company also imports and distributes across West Africa.</w:t>
      </w:r>
      <w:r>
        <w:br/>
      </w:r>
      <w:r>
        <w:br/>
        <w:t>2. Do you customize uniforms?</w:t>
      </w:r>
      <w:r>
        <w:br/>
        <w:t>Yes. Chefware provides branding, embroidery and printing services.</w:t>
      </w:r>
      <w:r>
        <w:br/>
      </w:r>
      <w:r>
        <w:br/>
        <w:t>3. Do you supply complete kitchen equipment?</w:t>
      </w:r>
      <w:r>
        <w:br/>
        <w:t>Yes. Chefware provides kitchen equipment sourcing, importation and full kitchen setup.</w:t>
      </w:r>
      <w:r>
        <w:br/>
      </w:r>
      <w:r>
        <w:br/>
        <w:t>4. Do you supply hospitality robots?</w:t>
      </w:r>
      <w:r>
        <w:br/>
        <w:t>Yes. Chefware supplies cleaning, service, marketing, luggage-loading and room-service robotic solutions.</w:t>
      </w:r>
      <w:r>
        <w:br/>
      </w:r>
      <w:r>
        <w:br/>
        <w:t>5. Do you provide after-sales support?</w:t>
      </w:r>
      <w:r>
        <w:br/>
        <w:t>The supplied policy states that robots include one-year warranty plus after-sales support, while kitchen equipment has a 6–12 month warranty depending on the supplier.</w:t>
      </w:r>
    </w:p>
    <w:p w14:paraId="1182E98B" w14:textId="77777777" w:rsidR="00CF776E" w:rsidRPr="008F1893" w:rsidRDefault="00000000">
      <w:pPr>
        <w:pStyle w:val="Heading1"/>
        <w:rPr>
          <w:color w:val="auto"/>
        </w:rPr>
      </w:pPr>
      <w:r w:rsidRPr="008F1893">
        <w:rPr>
          <w:color w:val="auto"/>
        </w:rPr>
        <w:t>14. Warranty &amp; Returns</w:t>
      </w:r>
    </w:p>
    <w:p w14:paraId="66464373" w14:textId="77777777" w:rsidR="00CF776E" w:rsidRDefault="00000000">
      <w:pPr>
        <w:rPr>
          <w:rFonts w:hint="eastAsia"/>
        </w:rPr>
      </w:pPr>
      <w:r>
        <w:t>Uniforms &amp; Branding: Quality guaranteed; exchange for manufacturing defects.</w:t>
      </w:r>
      <w:r>
        <w:br/>
        <w:t>Kitchen Equipment: 6–12 months warranty depending on supplier.</w:t>
      </w:r>
      <w:r>
        <w:br/>
        <w:t>Robots: 1-year warranty plus after-sales support.</w:t>
      </w:r>
      <w:r>
        <w:br/>
        <w:t>Returns: Within 3 days for defects only.</w:t>
      </w:r>
      <w:r>
        <w:br/>
        <w:t>Customized Items: Custom-branded items are not returnable.</w:t>
      </w:r>
    </w:p>
    <w:p w14:paraId="30967755" w14:textId="77777777" w:rsidR="00CF776E" w:rsidRDefault="00000000">
      <w:pPr>
        <w:rPr>
          <w:rFonts w:hint="eastAsia"/>
        </w:rPr>
      </w:pPr>
      <w:r>
        <w:t>IMPORTANT: Exact warranty terms should be reviewed and approved by Chefware before publication.</w:t>
      </w:r>
    </w:p>
    <w:p w14:paraId="176CC894" w14:textId="77777777" w:rsidR="00CF776E" w:rsidRPr="008C4C58" w:rsidRDefault="00000000">
      <w:pPr>
        <w:pStyle w:val="Heading1"/>
        <w:rPr>
          <w:color w:val="auto"/>
        </w:rPr>
      </w:pPr>
      <w:r w:rsidRPr="008C4C58">
        <w:rPr>
          <w:color w:val="auto"/>
        </w:rPr>
        <w:t>15. Footer</w:t>
      </w:r>
    </w:p>
    <w:p w14:paraId="4357A14B" w14:textId="77777777" w:rsidR="00CF776E" w:rsidRDefault="00000000">
      <w:pPr>
        <w:rPr>
          <w:rFonts w:hint="eastAsia"/>
        </w:rPr>
      </w:pPr>
      <w:r>
        <w:t>CHEFWARE ENTERPRISE</w:t>
      </w:r>
      <w:r>
        <w:br/>
        <w:t>Importers and Suppliers of Hospitality Service Essentials</w:t>
      </w:r>
      <w:r>
        <w:br/>
      </w:r>
      <w:r>
        <w:br/>
        <w:t>Quick Links: Home | About Us | Products &amp; Services | Robotics | Projects | Industries | Contact | Request a Quote</w:t>
      </w:r>
      <w:r>
        <w:br/>
      </w:r>
      <w:r>
        <w:br/>
        <w:t>Services: Hospitality Uniforms | Branding &amp; Embroidery | Kitchen Solutions | Disposables | Robotics</w:t>
      </w:r>
      <w:r>
        <w:br/>
      </w:r>
      <w:r>
        <w:lastRenderedPageBreak/>
        <w:br/>
        <w:t>Contact: Dome Near the Market, Accra | +233 548 933 215 | +233 556 790 570 | admin@chefwareenterprise.org</w:t>
      </w:r>
      <w:r>
        <w:br/>
      </w:r>
      <w:r>
        <w:br/>
        <w:t>Follow Us: Facebook | Instagram | TikTok</w:t>
      </w:r>
      <w:r>
        <w:br/>
      </w:r>
      <w:r>
        <w:br/>
        <w:t>© 2026 Chefware Enterprise. All Rights Reserved.</w:t>
      </w:r>
    </w:p>
    <w:p w14:paraId="13D397AF" w14:textId="77777777" w:rsidR="00CF776E" w:rsidRPr="008C4C58" w:rsidRDefault="00000000">
      <w:pPr>
        <w:pStyle w:val="Heading1"/>
        <w:rPr>
          <w:color w:val="auto"/>
        </w:rPr>
      </w:pPr>
      <w:r w:rsidRPr="008C4C58">
        <w:rPr>
          <w:color w:val="auto"/>
        </w:rPr>
        <w:t>16. Recommended Website Look &amp; Feel</w:t>
      </w:r>
    </w:p>
    <w:p w14:paraId="376EDB75" w14:textId="77777777" w:rsidR="00CF776E" w:rsidRDefault="00000000">
      <w:pPr>
        <w:rPr>
          <w:rFonts w:hint="eastAsia"/>
        </w:rPr>
      </w:pPr>
      <w:r>
        <w:t>Brand colours: Chefware Green and White, with charcoal/black accents.</w:t>
      </w:r>
      <w:r>
        <w:br/>
        <w:t>Style: Modern, professional, premium, corporate, technology-forward, clean and spacious.</w:t>
      </w:r>
      <w:r>
        <w:br/>
      </w:r>
      <w:r>
        <w:br/>
        <w:t>Position the website as a hospitality solutions and technology company rather than only a uniform/equipment shop. Recommended visual hierarchy: Hospitality Solutions → Kitchen → Uniforms → Branding → Disposables → Robotics.</w:t>
      </w:r>
      <w:r>
        <w:br/>
      </w:r>
      <w:r>
        <w:br/>
        <w:t>Suggested central message: ONE SUPPLIER. EVERYTHING YOU NEED. SMARTER OPERATIONS.</w:t>
      </w:r>
    </w:p>
    <w:p w14:paraId="32E5EAE6" w14:textId="77777777" w:rsidR="00CF776E" w:rsidRPr="008C4C58" w:rsidRDefault="00000000">
      <w:pPr>
        <w:pStyle w:val="Heading1"/>
        <w:rPr>
          <w:color w:val="auto"/>
        </w:rPr>
      </w:pPr>
      <w:r w:rsidRPr="008C4C58">
        <w:rPr>
          <w:color w:val="auto"/>
        </w:rPr>
        <w:t>17. Pre-Launch Verification Checklist</w:t>
      </w:r>
    </w:p>
    <w:p w14:paraId="397159C3" w14:textId="77777777" w:rsidR="00CF776E" w:rsidRDefault="00000000">
      <w:pPr>
        <w:rPr>
          <w:rFonts w:hint="eastAsia"/>
        </w:rPr>
      </w:pPr>
      <w:r>
        <w:t>Before publishing, confirm:</w:t>
      </w:r>
      <w:r>
        <w:br/>
        <w:t>☐ CEO biography and pronouns</w:t>
      </w:r>
      <w:r>
        <w:br/>
        <w:t>☐ Exact warranty terms</w:t>
      </w:r>
      <w:r>
        <w:br/>
        <w:t>☐ Business hours</w:t>
      </w:r>
      <w:r>
        <w:br/>
        <w:t>☐ GPS/address details</w:t>
      </w:r>
      <w:r>
        <w:br/>
        <w:t>☐ Payment details (if displayed online)</w:t>
      </w:r>
      <w:r>
        <w:br/>
        <w:t>☐ Authorized use of KEENON and ALPHA ROBOTICS names/logos</w:t>
      </w:r>
      <w:r>
        <w:br/>
        <w:t>☐ Client names/logos and permission to display them</w:t>
      </w:r>
      <w:r>
        <w:br/>
        <w:t>☐ Current social media handles</w:t>
      </w:r>
      <w:r>
        <w:br/>
        <w:t>☐ Product photos and technical specifications</w:t>
      </w:r>
      <w:r>
        <w:br/>
        <w:t>☐ Privacy policy, terms and any applicable website/legal notices</w:t>
      </w:r>
    </w:p>
    <w:sectPr w:rsidR="00CF776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F2799" w14:textId="77777777" w:rsidR="00AB1AAB" w:rsidRDefault="00AB1AAB">
      <w:pPr>
        <w:spacing w:after="0" w:line="240" w:lineRule="auto"/>
        <w:rPr>
          <w:rFonts w:hint="eastAsia"/>
        </w:rPr>
      </w:pPr>
      <w:r>
        <w:separator/>
      </w:r>
    </w:p>
  </w:endnote>
  <w:endnote w:type="continuationSeparator" w:id="0">
    <w:p w14:paraId="024C707D" w14:textId="77777777" w:rsidR="00AB1AAB" w:rsidRDefault="00AB1A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BEBDC" w14:textId="77777777" w:rsidR="00CF776E" w:rsidRDefault="00000000">
    <w:pPr>
      <w:pStyle w:val="Footer"/>
      <w:jc w:val="center"/>
      <w:rPr>
        <w:rFonts w:hint="eastAsia"/>
      </w:rPr>
    </w:pPr>
    <w:proofErr w:type="spellStart"/>
    <w:r>
      <w:rPr>
        <w:sz w:val="16"/>
      </w:rPr>
      <w:t>Chefware</w:t>
    </w:r>
    <w:proofErr w:type="spellEnd"/>
    <w:r>
      <w:rPr>
        <w:sz w:val="16"/>
      </w:rPr>
      <w:t xml:space="preserve"> Enterprise — Professional Website Structure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3808C" w14:textId="77777777" w:rsidR="00AB1AAB" w:rsidRDefault="00AB1AAB">
      <w:pPr>
        <w:spacing w:after="0" w:line="240" w:lineRule="auto"/>
        <w:rPr>
          <w:rFonts w:hint="eastAsia"/>
        </w:rPr>
      </w:pPr>
      <w:r>
        <w:separator/>
      </w:r>
    </w:p>
  </w:footnote>
  <w:footnote w:type="continuationSeparator" w:id="0">
    <w:p w14:paraId="622F098C" w14:textId="77777777" w:rsidR="00AB1AAB" w:rsidRDefault="00AB1AA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647209">
    <w:abstractNumId w:val="8"/>
  </w:num>
  <w:num w:numId="2" w16cid:durableId="807937322">
    <w:abstractNumId w:val="6"/>
  </w:num>
  <w:num w:numId="3" w16cid:durableId="28339699">
    <w:abstractNumId w:val="5"/>
  </w:num>
  <w:num w:numId="4" w16cid:durableId="431630709">
    <w:abstractNumId w:val="4"/>
  </w:num>
  <w:num w:numId="5" w16cid:durableId="931469181">
    <w:abstractNumId w:val="7"/>
  </w:num>
  <w:num w:numId="6" w16cid:durableId="314997560">
    <w:abstractNumId w:val="3"/>
  </w:num>
  <w:num w:numId="7" w16cid:durableId="1457602788">
    <w:abstractNumId w:val="2"/>
  </w:num>
  <w:num w:numId="8" w16cid:durableId="1681158357">
    <w:abstractNumId w:val="1"/>
  </w:num>
  <w:num w:numId="9" w16cid:durableId="1560626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244"/>
    <w:rsid w:val="00034616"/>
    <w:rsid w:val="0006063C"/>
    <w:rsid w:val="0015074B"/>
    <w:rsid w:val="0029639D"/>
    <w:rsid w:val="00326F90"/>
    <w:rsid w:val="004143BD"/>
    <w:rsid w:val="008C4C58"/>
    <w:rsid w:val="008F1893"/>
    <w:rsid w:val="00AA1D8D"/>
    <w:rsid w:val="00AB1AAB"/>
    <w:rsid w:val="00B47730"/>
    <w:rsid w:val="00C357DC"/>
    <w:rsid w:val="00CB0664"/>
    <w:rsid w:val="00CF776E"/>
    <w:rsid w:val="00E82D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4E7BF"/>
  <w14:defaultImageDpi w14:val="300"/>
  <w15:docId w15:val="{FF9788D5-90CC-4859-B830-A86E8DA6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1483</Words>
  <Characters>8455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2026-09-13T19:03:00Z</dcterms:created>
  <dcterms:modified xsi:type="dcterms:W3CDTF">2026-09-13T19:03:00Z</dcterms:modified>
  <cp:category/>
</cp:coreProperties>
</file>